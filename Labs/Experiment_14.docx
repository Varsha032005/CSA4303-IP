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A2E" w:rsidRDefault="00A86531">
      <w:pPr>
        <w:jc w:val="center"/>
      </w:pPr>
      <w:r>
        <w:rPr>
          <w:b/>
          <w:color w:val="1E293B"/>
          <w:sz w:val="28"/>
        </w:rPr>
        <w:t>14. ReNewMarket - Second-Hand Marketplace Platform</w:t>
      </w:r>
    </w:p>
    <w:p w:rsidR="001D4A2E" w:rsidRDefault="001D4A2E"/>
    <w:p w:rsidR="001D4A2E" w:rsidRDefault="00A86531">
      <w:r>
        <w:rPr>
          <w:b/>
          <w:color w:val="0F172A"/>
        </w:rPr>
        <w:t>AIM:</w:t>
      </w:r>
    </w:p>
    <w:p w:rsidR="001D4A2E" w:rsidRDefault="00A86531">
      <w:r>
        <w:rPr>
          <w:sz w:val="21"/>
        </w:rPr>
        <w:t xml:space="preserve">To design and develop a second-hand goods marketplace (ReNewMarket) using HTML, Tailwind CSS, and JavaScript supporting user management, category management, commodity editing/deletion, and order </w:t>
      </w:r>
      <w:r>
        <w:rPr>
          <w:sz w:val="21"/>
        </w:rPr>
        <w:t>logistics status management.</w:t>
      </w:r>
    </w:p>
    <w:p w:rsidR="001D4A2E" w:rsidRDefault="00A86531">
      <w:r>
        <w:rPr>
          <w:b/>
          <w:color w:val="0F172A"/>
        </w:rPr>
        <w:t>ALGORITHM:</w:t>
      </w:r>
    </w:p>
    <w:p w:rsidR="001D4A2E" w:rsidRDefault="00A86531">
      <w:r>
        <w:rPr>
          <w:sz w:val="20"/>
        </w:rPr>
        <w:t>1. Start the program.</w:t>
      </w:r>
      <w:r>
        <w:rPr>
          <w:sz w:val="20"/>
        </w:rPr>
        <w:br/>
        <w:t>2. Build an administrative dashboard for user management (create, edit, delete user credentials).</w:t>
      </w:r>
      <w:r>
        <w:rPr>
          <w:sz w:val="20"/>
        </w:rPr>
        <w:br/>
        <w:t>3. Implement category management modules for adding and deleting product categories.</w:t>
      </w:r>
      <w:r>
        <w:rPr>
          <w:sz w:val="20"/>
        </w:rPr>
        <w:br/>
        <w:t>4. Implemen</w:t>
      </w:r>
      <w:r>
        <w:rPr>
          <w:sz w:val="20"/>
        </w:rPr>
        <w:t>t commodity management modules for editing and deleting listed items.</w:t>
      </w:r>
      <w:r>
        <w:rPr>
          <w:sz w:val="20"/>
        </w:rPr>
        <w:br/>
        <w:t>5. Implement order management modules to update logistics status (Shipped / Received) and delete orders.</w:t>
      </w:r>
      <w:r>
        <w:rPr>
          <w:sz w:val="20"/>
        </w:rPr>
        <w:br/>
        <w:t>6. Stop the program.</w:t>
      </w:r>
    </w:p>
    <w:p w:rsidR="001D4A2E" w:rsidRDefault="00A86531">
      <w:r>
        <w:rPr>
          <w:b/>
          <w:color w:val="0F172A"/>
        </w:rPr>
        <w:t>PROGRAM / IMPLEMENTATION:</w:t>
      </w:r>
    </w:p>
    <w:p w:rsidR="001D4A2E" w:rsidRDefault="00A86531">
      <w:r>
        <w:rPr>
          <w:rFonts w:ascii="Consolas" w:hAnsi="Consolas"/>
          <w:sz w:val="17"/>
        </w:rPr>
        <w:t>&lt;!DOCTYPE html&gt;</w:t>
      </w:r>
      <w:r>
        <w:rPr>
          <w:rFonts w:ascii="Consolas" w:hAnsi="Consolas"/>
          <w:sz w:val="17"/>
        </w:rPr>
        <w:br/>
        <w:t>&lt;html lang="en"&gt;</w:t>
      </w:r>
      <w:r>
        <w:rPr>
          <w:rFonts w:ascii="Consolas" w:hAnsi="Consolas"/>
          <w:sz w:val="17"/>
        </w:rPr>
        <w:br/>
        <w:t>&lt;</w:t>
      </w:r>
      <w:r>
        <w:rPr>
          <w:rFonts w:ascii="Consolas" w:hAnsi="Consolas"/>
          <w:sz w:val="17"/>
        </w:rPr>
        <w:t>head&gt;</w:t>
      </w:r>
      <w:r>
        <w:rPr>
          <w:rFonts w:ascii="Consolas" w:hAnsi="Consolas"/>
          <w:sz w:val="17"/>
        </w:rPr>
        <w:br/>
        <w:t xml:space="preserve">    &lt;meta charset="UTF-8"&gt;</w:t>
      </w:r>
      <w:r>
        <w:rPr>
          <w:rFonts w:ascii="Consolas" w:hAnsi="Consolas"/>
          <w:sz w:val="17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7"/>
        </w:rPr>
        <w:br/>
        <w:t xml:space="preserve">    &lt;title&gt;ReNewMarket - Management Portal&lt;/title&gt;</w:t>
      </w:r>
      <w:r>
        <w:rPr>
          <w:rFonts w:ascii="Consolas" w:hAnsi="Consolas"/>
          <w:sz w:val="17"/>
        </w:rPr>
        <w:br/>
        <w:t xml:space="preserve">    &lt;script src="https://cdn.tailwindcss.com"&gt;&lt;/script&gt;</w:t>
      </w:r>
      <w:r>
        <w:rPr>
          <w:rFonts w:ascii="Consolas" w:hAnsi="Consolas"/>
          <w:sz w:val="17"/>
        </w:rPr>
        <w:br/>
        <w:t xml:space="preserve">    &lt;link rel="stylesheet" href="https://</w:t>
      </w:r>
      <w:r>
        <w:rPr>
          <w:rFonts w:ascii="Consolas" w:hAnsi="Consolas"/>
          <w:sz w:val="17"/>
        </w:rPr>
        <w:t>cdnjs.cloudflare.com/ajax/libs/font-awesome/6.4.0/css/all.min.css"&gt;</w:t>
      </w:r>
      <w:r>
        <w:rPr>
          <w:rFonts w:ascii="Consolas" w:hAnsi="Consolas"/>
          <w:sz w:val="17"/>
        </w:rPr>
        <w:br/>
        <w:t>&lt;/head&gt;</w:t>
      </w:r>
      <w:r>
        <w:rPr>
          <w:rFonts w:ascii="Consolas" w:hAnsi="Consolas"/>
          <w:sz w:val="17"/>
        </w:rPr>
        <w:br/>
        <w:t>&lt;body class="bg-slate-50 text-slate-800 font-sans antialiased min-h-screen flex flex-col"&gt;</w:t>
      </w:r>
      <w:r>
        <w:rPr>
          <w:rFonts w:ascii="Consolas" w:hAnsi="Consolas"/>
          <w:sz w:val="17"/>
        </w:rPr>
        <w:br/>
        <w:t xml:space="preserve">    &lt;header class="bg-white border-b border-slate-200 sticky top-0 z-50"&gt;</w:t>
      </w:r>
      <w:r>
        <w:rPr>
          <w:rFonts w:ascii="Consolas" w:hAnsi="Consolas"/>
          <w:sz w:val="17"/>
        </w:rPr>
        <w:br/>
        <w:t xml:space="preserve">        &lt;div cl</w:t>
      </w:r>
      <w:r>
        <w:rPr>
          <w:rFonts w:ascii="Consolas" w:hAnsi="Consolas"/>
          <w:sz w:val="17"/>
        </w:rPr>
        <w:t>ass="max-w-7xl mx-auto px-4 h-16 flex items-center justify-between"&gt;</w:t>
      </w:r>
      <w:r>
        <w:rPr>
          <w:rFonts w:ascii="Consolas" w:hAnsi="Consolas"/>
          <w:sz w:val="17"/>
        </w:rPr>
        <w:br/>
        <w:t xml:space="preserve">            &lt;span class="text-xl font-extrabold text-slate-900"&gt;ReNewMarket Admin Portal&lt;/span&gt;</w:t>
      </w:r>
      <w:r>
        <w:rPr>
          <w:rFonts w:ascii="Consolas" w:hAnsi="Consolas"/>
          <w:sz w:val="17"/>
        </w:rPr>
        <w:br/>
        <w:t xml:space="preserve">        &lt;/div&gt;</w:t>
      </w:r>
      <w:r>
        <w:rPr>
          <w:rFonts w:ascii="Consolas" w:hAnsi="Consolas"/>
          <w:sz w:val="17"/>
        </w:rPr>
        <w:br/>
        <w:t xml:space="preserve">    &lt;/header&gt;</w:t>
      </w:r>
      <w:r>
        <w:rPr>
          <w:rFonts w:ascii="Consolas" w:hAnsi="Consolas"/>
          <w:sz w:val="17"/>
        </w:rPr>
        <w:br/>
        <w:t xml:space="preserve">    &lt;main class="flex-grow max-w-7xl w-full mx-auto px-4 py-8"</w:t>
      </w:r>
      <w:r>
        <w:rPr>
          <w:rFonts w:ascii="Consolas" w:hAnsi="Consolas"/>
          <w:sz w:val="17"/>
        </w:rPr>
        <w:t>&gt;</w:t>
      </w:r>
      <w:r>
        <w:rPr>
          <w:rFonts w:ascii="Consolas" w:hAnsi="Consolas"/>
          <w:sz w:val="17"/>
        </w:rPr>
        <w:br/>
        <w:t xml:space="preserve">        &lt;div class="bg-white p-6 rounded-2xl border shadow-sm space-y-4 text-xs"&gt;</w:t>
      </w:r>
      <w:r>
        <w:rPr>
          <w:rFonts w:ascii="Consolas" w:hAnsi="Consolas"/>
          <w:sz w:val="17"/>
        </w:rPr>
        <w:br/>
        <w:t xml:space="preserve">            &lt;h1 class="text-lg font-bold"&gt;User, Category, Commodity &amp; Order Management&lt;/h1&gt;</w:t>
      </w:r>
      <w:r>
        <w:rPr>
          <w:rFonts w:ascii="Consolas" w:hAnsi="Consolas"/>
          <w:sz w:val="17"/>
        </w:rPr>
        <w:br/>
        <w:t xml:space="preserve">            &lt;button onclick="alert('Logistics status updated to Shipped!')" clas</w:t>
      </w:r>
      <w:r>
        <w:rPr>
          <w:rFonts w:ascii="Consolas" w:hAnsi="Consolas"/>
          <w:sz w:val="17"/>
        </w:rPr>
        <w:t>s="px-3 py-2 bg-emerald-600 text-white font-bold rounded-lg"&gt;Change Logistics Status&lt;/button&gt;</w:t>
      </w:r>
      <w:r>
        <w:rPr>
          <w:rFonts w:ascii="Consolas" w:hAnsi="Consolas"/>
          <w:sz w:val="17"/>
        </w:rPr>
        <w:br/>
        <w:t xml:space="preserve">        &lt;/div&gt;</w:t>
      </w:r>
      <w:r>
        <w:rPr>
          <w:rFonts w:ascii="Consolas" w:hAnsi="Consolas"/>
          <w:sz w:val="17"/>
        </w:rPr>
        <w:br/>
        <w:t xml:space="preserve">    &lt;/main&gt;</w:t>
      </w:r>
      <w:r>
        <w:rPr>
          <w:rFonts w:ascii="Consolas" w:hAnsi="Consolas"/>
          <w:sz w:val="17"/>
        </w:rPr>
        <w:br/>
        <w:t>&lt;/body&gt;</w:t>
      </w:r>
      <w:r>
        <w:rPr>
          <w:rFonts w:ascii="Consolas" w:hAnsi="Consolas"/>
          <w:sz w:val="17"/>
        </w:rPr>
        <w:br/>
        <w:t>&lt;/html&gt;</w:t>
      </w:r>
    </w:p>
    <w:p w:rsidR="001D4A2E" w:rsidRDefault="00A86531">
      <w:r>
        <w:rPr>
          <w:b/>
          <w:color w:val="0F172A"/>
        </w:rPr>
        <w:t>RESULT:</w:t>
      </w:r>
    </w:p>
    <w:p w:rsidR="001D4A2E" w:rsidRDefault="00A86531">
      <w:pPr>
        <w:rPr>
          <w:sz w:val="21"/>
        </w:rPr>
      </w:pPr>
      <w:r>
        <w:rPr>
          <w:sz w:val="21"/>
        </w:rPr>
        <w:t>Thus, the ReNewMarket marketplace management system was developed successfully, providing complete administrati</w:t>
      </w:r>
      <w:r>
        <w:rPr>
          <w:sz w:val="21"/>
        </w:rPr>
        <w:t>ve control over users, categories, commodities, and order logistics.</w:t>
      </w:r>
    </w:p>
    <w:p w:rsidR="00A86531" w:rsidRDefault="00A86531">
      <w:pPr>
        <w:rPr>
          <w:sz w:val="21"/>
        </w:rPr>
      </w:pPr>
    </w:p>
    <w:p w:rsidR="00A86531" w:rsidRDefault="00A86531">
      <w:pPr>
        <w:rPr>
          <w:b/>
          <w:sz w:val="21"/>
        </w:rPr>
      </w:pPr>
      <w:r w:rsidRPr="00A86531">
        <w:rPr>
          <w:b/>
          <w:sz w:val="21"/>
        </w:rPr>
        <w:lastRenderedPageBreak/>
        <w:t>OUTPUT:</w:t>
      </w:r>
    </w:p>
    <w:p w:rsidR="00A86531" w:rsidRPr="00A86531" w:rsidRDefault="00A86531">
      <w:pPr>
        <w:rPr>
          <w:b/>
        </w:rPr>
      </w:pPr>
      <w:r>
        <w:rPr>
          <w:b/>
          <w:noProof/>
          <w:lang w:val="en-IN" w:eastAsia="en-IN"/>
        </w:rPr>
        <w:drawing>
          <wp:inline distT="0" distB="0" distL="0" distR="0">
            <wp:extent cx="5943600" cy="2820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2 14281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b/>
          <w:noProof/>
          <w:lang w:val="en-IN" w:eastAsia="en-IN"/>
        </w:rPr>
        <w:drawing>
          <wp:inline distT="0" distB="0" distL="0" distR="0">
            <wp:extent cx="5943600" cy="3187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2 14282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86531" w:rsidRPr="00A8653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4A2E"/>
    <w:rsid w:val="0029639D"/>
    <w:rsid w:val="00326F90"/>
    <w:rsid w:val="00A865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E7F89B3-9071-42A4-B5D9-BDF7F37E2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080546-ADD7-4085-B666-3C16EC61C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2026-10-22T08:59:00Z</dcterms:modified>
  <cp:category/>
</cp:coreProperties>
</file>