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804" w:rsidRDefault="00CA4193">
      <w:pPr>
        <w:jc w:val="center"/>
      </w:pPr>
      <w:r>
        <w:rPr>
          <w:b/>
          <w:color w:val="1E293B"/>
          <w:sz w:val="28"/>
        </w:rPr>
        <w:t>18. AgriMart - Agricultural Marketplace</w:t>
      </w:r>
    </w:p>
    <w:p w:rsidR="00D10804" w:rsidRDefault="00D10804"/>
    <w:p w:rsidR="00D10804" w:rsidRDefault="00CA4193">
      <w:r>
        <w:rPr>
          <w:b/>
          <w:color w:val="0F172A"/>
        </w:rPr>
        <w:t>AIM:</w:t>
      </w:r>
    </w:p>
    <w:p w:rsidR="00D10804" w:rsidRDefault="00CA4193">
      <w:r>
        <w:rPr>
          <w:sz w:val="21"/>
        </w:rPr>
        <w:t>To design and develop an online agricultural marketplace (AgriMart) using HTML, Tailwind CSS, and JavaScript supporting farmer product management, image uploading, sales tracking, and public shopping workflows</w:t>
      </w:r>
      <w:r>
        <w:rPr>
          <w:sz w:val="21"/>
        </w:rPr>
        <w:t xml:space="preserve"> including eWallets, cart management, and shipping address setup.</w:t>
      </w:r>
    </w:p>
    <w:p w:rsidR="00D10804" w:rsidRDefault="00CA4193">
      <w:r>
        <w:rPr>
          <w:b/>
          <w:color w:val="0F172A"/>
        </w:rPr>
        <w:t>ALGORITHM:</w:t>
      </w:r>
    </w:p>
    <w:p w:rsidR="00D10804" w:rsidRDefault="00CA4193">
      <w:r>
        <w:rPr>
          <w:sz w:val="20"/>
        </w:rPr>
        <w:t>1. Start the program.</w:t>
      </w:r>
      <w:r>
        <w:rPr>
          <w:sz w:val="20"/>
        </w:rPr>
        <w:br/>
        <w:t>2. Implement Farmer workflows for registration, OTP verification, product management (add, update, delete, upload images), sales tracking, and shipping statu</w:t>
      </w:r>
      <w:r>
        <w:rPr>
          <w:sz w:val="20"/>
        </w:rPr>
        <w:t>s updates.</w:t>
      </w:r>
      <w:r>
        <w:rPr>
          <w:sz w:val="20"/>
        </w:rPr>
        <w:br/>
        <w:t>3. Implement Public/Customer workflows for registration, login, OTP verification, wallet balance management, product search, shopping cart management, shipping address configuration, and order tracking.</w:t>
      </w:r>
      <w:r>
        <w:rPr>
          <w:sz w:val="20"/>
        </w:rPr>
        <w:br/>
        <w:t>4. Stop the program.</w:t>
      </w:r>
    </w:p>
    <w:p w:rsidR="00D10804" w:rsidRDefault="00CA4193">
      <w:r>
        <w:rPr>
          <w:b/>
          <w:color w:val="0F172A"/>
        </w:rPr>
        <w:t>PROGRAM / IMPLEMENTAT</w:t>
      </w:r>
      <w:r>
        <w:rPr>
          <w:b/>
          <w:color w:val="0F172A"/>
        </w:rPr>
        <w:t>ION:</w:t>
      </w:r>
    </w:p>
    <w:p w:rsidR="00D10804" w:rsidRDefault="00CA4193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&lt;title&gt;AgriMart - Agricultural Marketplace&lt;/title&gt;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</w:t>
      </w:r>
      <w:r>
        <w:rPr>
          <w:rFonts w:ascii="Consolas" w:hAnsi="Consolas"/>
          <w:sz w:val="17"/>
        </w:rPr>
        <w:t>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</w:t>
      </w:r>
      <w:r>
        <w:rPr>
          <w:rFonts w:ascii="Consolas" w:hAnsi="Consolas"/>
          <w:sz w:val="17"/>
        </w:rPr>
        <w:t>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text-slate-900"&gt;AgriMart Platform&lt;/span&gt;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</w:t>
      </w:r>
      <w:r>
        <w:rPr>
          <w:rFonts w:ascii="Consolas" w:hAnsi="Consolas"/>
          <w:sz w:val="17"/>
        </w:rPr>
        <w:t xml:space="preserve"> max-w-7xl w-full mx-auto px-4 py-8"&gt;</w:t>
      </w:r>
      <w:r>
        <w:rPr>
          <w:rFonts w:ascii="Consolas" w:hAnsi="Consolas"/>
          <w:sz w:val="17"/>
        </w:rPr>
        <w:br/>
        <w:t xml:space="preserve">        &lt;div class="bg-white p-6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font-bold"&gt;Farmer Supplies &amp; Customer Shopping&lt;/h1&gt;</w:t>
      </w:r>
      <w:r>
        <w:rPr>
          <w:rFonts w:ascii="Consolas" w:hAnsi="Consolas"/>
          <w:sz w:val="17"/>
        </w:rPr>
        <w:br/>
        <w:t xml:space="preserve">            &lt;button onclick="alert('Product added wit</w:t>
      </w:r>
      <w:r>
        <w:rPr>
          <w:rFonts w:ascii="Consolas" w:hAnsi="Consolas"/>
          <w:sz w:val="17"/>
        </w:rPr>
        <w:t>h image successfully!')" class="px-4 py-2 bg-emerald-600 text-white font-bold rounded-xl"&gt;Add Product &amp; Upload Images (Farmer)&lt;/button&gt;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D10804" w:rsidRDefault="00CA4193">
      <w:r>
        <w:rPr>
          <w:b/>
          <w:color w:val="0F172A"/>
        </w:rPr>
        <w:t>RESULT:</w:t>
      </w:r>
    </w:p>
    <w:p w:rsidR="00D10804" w:rsidRDefault="00CA4193">
      <w:pPr>
        <w:rPr>
          <w:sz w:val="21"/>
        </w:rPr>
      </w:pPr>
      <w:r>
        <w:rPr>
          <w:sz w:val="21"/>
        </w:rPr>
        <w:t>Thus, the AgriMart agricultural marketplace was implemented successfu</w:t>
      </w:r>
      <w:r>
        <w:rPr>
          <w:sz w:val="21"/>
        </w:rPr>
        <w:t>lly, enabling farmers to manage supplies and public customers to shop securely with wallet integration.</w:t>
      </w:r>
    </w:p>
    <w:p w:rsidR="00CA4193" w:rsidRDefault="00CA4193">
      <w:pPr>
        <w:rPr>
          <w:sz w:val="21"/>
        </w:rPr>
      </w:pPr>
    </w:p>
    <w:p w:rsidR="00CA4193" w:rsidRDefault="00CA4193">
      <w:pPr>
        <w:rPr>
          <w:b/>
          <w:sz w:val="21"/>
        </w:rPr>
      </w:pPr>
      <w:r w:rsidRPr="00CA4193">
        <w:rPr>
          <w:b/>
          <w:sz w:val="21"/>
        </w:rPr>
        <w:lastRenderedPageBreak/>
        <w:t>OUTPUT:</w:t>
      </w:r>
    </w:p>
    <w:p w:rsidR="00CA4193" w:rsidRPr="00CA4193" w:rsidRDefault="00CA4193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2982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33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>
            <wp:extent cx="594360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33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A4193" w:rsidRPr="00CA41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4193"/>
    <w:rsid w:val="00CB0664"/>
    <w:rsid w:val="00D10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D9BF624-52AF-4F47-953B-310274DF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F6D1B9-FEE4-401D-A050-D2FA66C0B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2026-10-22T09:04:00Z</dcterms:modified>
  <cp:category/>
</cp:coreProperties>
</file>