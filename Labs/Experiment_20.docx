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C70" w:rsidRDefault="00226735">
      <w:pPr>
        <w:jc w:val="center"/>
      </w:pPr>
      <w:r>
        <w:rPr>
          <w:b/>
          <w:color w:val="1E293B"/>
          <w:sz w:val="28"/>
        </w:rPr>
        <w:t>20. RentRide - Vehicle Rental Platform</w:t>
      </w:r>
    </w:p>
    <w:p w:rsidR="00166C70" w:rsidRDefault="00166C70"/>
    <w:p w:rsidR="00166C70" w:rsidRDefault="00226735">
      <w:r>
        <w:rPr>
          <w:b/>
          <w:color w:val="0F172A"/>
        </w:rPr>
        <w:t>AIM:</w:t>
      </w:r>
    </w:p>
    <w:p w:rsidR="00166C70" w:rsidRDefault="00226735">
      <w:r>
        <w:rPr>
          <w:sz w:val="21"/>
        </w:rPr>
        <w:t xml:space="preserve">To design and develop an online vehicle rental platform (RentRide) using HTML, Tailwind CSS, and JavaScript featuring vehicle search modules, appointment scheduling and booking management, check-in form </w:t>
      </w:r>
      <w:r>
        <w:rPr>
          <w:sz w:val="21"/>
        </w:rPr>
        <w:t>submissions, past appointment tracking, and review systems for Admin and User roles.</w:t>
      </w:r>
    </w:p>
    <w:p w:rsidR="00166C70" w:rsidRDefault="00226735">
      <w:r>
        <w:rPr>
          <w:b/>
          <w:color w:val="0F172A"/>
        </w:rPr>
        <w:t>ALGORITHM:</w:t>
      </w:r>
    </w:p>
    <w:p w:rsidR="00166C70" w:rsidRDefault="00226735">
      <w:r>
        <w:rPr>
          <w:sz w:val="20"/>
        </w:rPr>
        <w:t>1. Start the program.</w:t>
      </w:r>
      <w:r>
        <w:rPr>
          <w:sz w:val="20"/>
        </w:rPr>
        <w:br/>
        <w:t>2. Implement Admin workflows for vehicle addition, detail management (type, pricing), booking approvals, and profile management.</w:t>
      </w:r>
      <w:r>
        <w:rPr>
          <w:sz w:val="20"/>
        </w:rPr>
        <w:br/>
        <w:t>3. Implem</w:t>
      </w:r>
      <w:r>
        <w:rPr>
          <w:sz w:val="20"/>
        </w:rPr>
        <w:t>ent User workflows for vehicle search, booking selection, appointment scheduling, check-in form submission, past appointment tracking, and reviews.</w:t>
      </w:r>
      <w:r>
        <w:rPr>
          <w:sz w:val="20"/>
        </w:rPr>
        <w:br/>
        <w:t>4. Stop the program.</w:t>
      </w:r>
    </w:p>
    <w:p w:rsidR="00166C70" w:rsidRDefault="00226735">
      <w:r>
        <w:rPr>
          <w:b/>
          <w:color w:val="0F172A"/>
        </w:rPr>
        <w:t>PROGRAM / IMPLEMENTATION:</w:t>
      </w:r>
    </w:p>
    <w:p w:rsidR="00166C70" w:rsidRDefault="00226735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</w:t>
      </w:r>
      <w:r>
        <w:rPr>
          <w:rFonts w:ascii="Consolas" w:hAnsi="Consolas"/>
          <w:sz w:val="17"/>
        </w:rPr>
        <w:t>F-8"&gt;</w:t>
      </w:r>
      <w:r>
        <w:rPr>
          <w:rFonts w:ascii="Consolas" w:hAnsi="Consolas"/>
          <w:sz w:val="17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&lt;title&gt;RentRide - Vehicle Rental Platform&lt;/title&gt;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</w:t>
      </w:r>
      <w:r>
        <w:rPr>
          <w:rFonts w:ascii="Consolas" w:hAnsi="Consolas"/>
          <w:sz w:val="17"/>
        </w:rPr>
        <w:t>x/libs/font-awesome/6.4.0/css/all.min.css"&gt;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</w:t>
      </w:r>
      <w:r>
        <w:rPr>
          <w:rFonts w:ascii="Consolas" w:hAnsi="Consolas"/>
          <w:sz w:val="17"/>
        </w:rPr>
        <w:t>x-4 h-16 flex items-center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text-slate-900"&gt;RentRide Portal&lt;/span&gt;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py-8"&gt;</w:t>
      </w:r>
      <w:r>
        <w:rPr>
          <w:rFonts w:ascii="Consolas" w:hAnsi="Consolas"/>
          <w:sz w:val="17"/>
        </w:rPr>
        <w:br/>
        <w:t xml:space="preserve">        &lt;div class="bg-white p-</w:t>
      </w:r>
      <w:r>
        <w:rPr>
          <w:rFonts w:ascii="Consolas" w:hAnsi="Consolas"/>
          <w:sz w:val="17"/>
        </w:rPr>
        <w:t>6 rounded-2xl border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font-bold"&gt;Vehicle Rental &amp; Appointment Booking&lt;/h1&gt;</w:t>
      </w:r>
      <w:r>
        <w:rPr>
          <w:rFonts w:ascii="Consolas" w:hAnsi="Consolas"/>
          <w:sz w:val="17"/>
        </w:rPr>
        <w:br/>
        <w:t xml:space="preserve">            &lt;button onclick="alert('Appointment scheduled and check-in form submitted!')" class="px-4 py-2 bg-orange-600 </w:t>
      </w:r>
      <w:r>
        <w:rPr>
          <w:rFonts w:ascii="Consolas" w:hAnsi="Consolas"/>
          <w:sz w:val="17"/>
        </w:rPr>
        <w:t>text-white font-bold rounded-xl"&gt;Schedule Timing &amp; Check-in&lt;/button&gt;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166C70" w:rsidRDefault="00226735">
      <w:r>
        <w:rPr>
          <w:b/>
          <w:color w:val="0F172A"/>
        </w:rPr>
        <w:t>RESULT:</w:t>
      </w:r>
    </w:p>
    <w:p w:rsidR="00226735" w:rsidRDefault="00226735">
      <w:pPr>
        <w:rPr>
          <w:sz w:val="21"/>
        </w:rPr>
      </w:pPr>
      <w:r>
        <w:rPr>
          <w:sz w:val="21"/>
        </w:rPr>
        <w:t>Thus, the RentRide vehicle rental platform was implemented successfully, allowing customers to search vehicles, schedule appointments, s</w:t>
      </w:r>
      <w:r>
        <w:rPr>
          <w:sz w:val="21"/>
        </w:rPr>
        <w:t>ubmit check-in forms, and administrators to manage bookings and fleets.</w:t>
      </w:r>
    </w:p>
    <w:p w:rsidR="00226735" w:rsidRDefault="00226735">
      <w:pPr>
        <w:rPr>
          <w:b/>
          <w:sz w:val="21"/>
        </w:rPr>
      </w:pPr>
      <w:r w:rsidRPr="00226735">
        <w:rPr>
          <w:b/>
          <w:sz w:val="21"/>
        </w:rPr>
        <w:lastRenderedPageBreak/>
        <w:t>OUTPUT</w:t>
      </w:r>
      <w:r>
        <w:rPr>
          <w:b/>
          <w:sz w:val="21"/>
        </w:rPr>
        <w:t>:</w:t>
      </w:r>
    </w:p>
    <w:p w:rsidR="00226735" w:rsidRPr="00226735" w:rsidRDefault="00226735">
      <w:pPr>
        <w:rPr>
          <w:b/>
          <w:sz w:val="21"/>
        </w:rPr>
      </w:pPr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36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21"/>
          <w:lang w:val="en-IN" w:eastAsia="en-IN"/>
        </w:rPr>
        <w:drawing>
          <wp:inline distT="0" distB="0" distL="0" distR="0">
            <wp:extent cx="5943600" cy="252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36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6735" w:rsidRPr="002267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6C70"/>
    <w:rsid w:val="0022673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1C0FE56-AFCD-4D2E-AE2C-228467B6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475D94-BF33-453D-8C29-25D935C01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2026-10-22T09:07:00Z</dcterms:modified>
  <cp:category/>
</cp:coreProperties>
</file>