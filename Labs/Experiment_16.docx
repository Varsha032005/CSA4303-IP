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ED0" w:rsidRDefault="007154D5">
      <w:pPr>
        <w:jc w:val="center"/>
      </w:pPr>
      <w:r>
        <w:rPr>
          <w:b/>
          <w:color w:val="1E293B"/>
          <w:sz w:val="28"/>
        </w:rPr>
        <w:t>16. ComplainEase - Grievance Redressal System</w:t>
      </w:r>
    </w:p>
    <w:p w:rsidR="00000ED0" w:rsidRDefault="00000ED0"/>
    <w:p w:rsidR="00000ED0" w:rsidRDefault="007154D5">
      <w:r>
        <w:rPr>
          <w:b/>
          <w:color w:val="0F172A"/>
        </w:rPr>
        <w:t>AIM:</w:t>
      </w:r>
    </w:p>
    <w:p w:rsidR="00000ED0" w:rsidRDefault="007154D5">
      <w:r>
        <w:rPr>
          <w:sz w:val="21"/>
        </w:rPr>
        <w:t xml:space="preserve">To design and develop a grievance management platform (ComplainEase) using HTML, Tailwind CSS, and JavaScript allowing users to submit complaints with Google Maps location marking, officers to update </w:t>
      </w:r>
      <w:r>
        <w:rPr>
          <w:sz w:val="21"/>
        </w:rPr>
        <w:t>status and proof of work, and administrators to have full-fledged rights over officer accounts and feature visibility.</w:t>
      </w:r>
    </w:p>
    <w:p w:rsidR="00000ED0" w:rsidRDefault="007154D5">
      <w:r>
        <w:rPr>
          <w:b/>
          <w:color w:val="0F172A"/>
        </w:rPr>
        <w:t>ALGORITHM:</w:t>
      </w:r>
    </w:p>
    <w:p w:rsidR="00000ED0" w:rsidRDefault="007154D5">
      <w:r>
        <w:rPr>
          <w:sz w:val="20"/>
        </w:rPr>
        <w:t>1. Start the program.</w:t>
      </w:r>
      <w:r>
        <w:rPr>
          <w:sz w:val="20"/>
        </w:rPr>
        <w:br/>
        <w:t>2. Implement User registration, login, complaint posting, Google Maps location marking, status tracking,</w:t>
      </w:r>
      <w:r>
        <w:rPr>
          <w:sz w:val="20"/>
        </w:rPr>
        <w:t xml:space="preserve"> feedback submission, and admin contact retrieval.</w:t>
      </w:r>
      <w:r>
        <w:rPr>
          <w:sz w:val="20"/>
        </w:rPr>
        <w:br/>
        <w:t>3. Implement Officer workflows for viewing complaints, updating status, and uploading proof of work.</w:t>
      </w:r>
      <w:r>
        <w:rPr>
          <w:sz w:val="20"/>
        </w:rPr>
        <w:br/>
        <w:t>4. Implement Admin rights for generating officer IDs/passwords, viewing/deleting accounts, changing pass</w:t>
      </w:r>
      <w:r>
        <w:rPr>
          <w:sz w:val="20"/>
        </w:rPr>
        <w:t>words, and hiding platform features.</w:t>
      </w:r>
      <w:r>
        <w:rPr>
          <w:sz w:val="20"/>
        </w:rPr>
        <w:br/>
        <w:t>5. Stop the program.</w:t>
      </w:r>
    </w:p>
    <w:p w:rsidR="00000ED0" w:rsidRDefault="007154D5">
      <w:r>
        <w:rPr>
          <w:b/>
          <w:color w:val="0F172A"/>
        </w:rPr>
        <w:t>PROGRAM / IMPLEMENTATION:</w:t>
      </w:r>
    </w:p>
    <w:p w:rsidR="00000ED0" w:rsidRDefault="007154D5">
      <w:r>
        <w:rPr>
          <w:rFonts w:ascii="Consolas" w:hAnsi="Consolas"/>
          <w:sz w:val="17"/>
        </w:rPr>
        <w:t>&lt;!DOCTYPE html&gt;</w:t>
      </w:r>
      <w:r>
        <w:rPr>
          <w:rFonts w:ascii="Consolas" w:hAnsi="Consolas"/>
          <w:sz w:val="17"/>
        </w:rPr>
        <w:br/>
        <w:t>&lt;html lang="en"&gt;</w:t>
      </w:r>
      <w:r>
        <w:rPr>
          <w:rFonts w:ascii="Consolas" w:hAnsi="Consolas"/>
          <w:sz w:val="17"/>
        </w:rPr>
        <w:br/>
        <w:t>&lt;head&gt;</w:t>
      </w:r>
      <w:r>
        <w:rPr>
          <w:rFonts w:ascii="Consolas" w:hAnsi="Consolas"/>
          <w:sz w:val="17"/>
        </w:rPr>
        <w:br/>
        <w:t xml:space="preserve">    &lt;meta charset="UTF-8"&gt;</w:t>
      </w:r>
      <w:r>
        <w:rPr>
          <w:rFonts w:ascii="Consolas" w:hAnsi="Consolas"/>
          <w:sz w:val="17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7"/>
        </w:rPr>
        <w:br/>
        <w:t xml:space="preserve">    &lt;title&gt;ComplainEase - Grie</w:t>
      </w:r>
      <w:r>
        <w:rPr>
          <w:rFonts w:ascii="Consolas" w:hAnsi="Consolas"/>
          <w:sz w:val="17"/>
        </w:rPr>
        <w:t>vance Redressal&lt;/title&gt;</w:t>
      </w:r>
      <w:r>
        <w:rPr>
          <w:rFonts w:ascii="Consolas" w:hAnsi="Consolas"/>
          <w:sz w:val="17"/>
        </w:rPr>
        <w:br/>
        <w:t xml:space="preserve">    &lt;script src="https://cdn.tailwindcss.com"&gt;&lt;/script&gt;</w:t>
      </w:r>
      <w:r>
        <w:rPr>
          <w:rFonts w:ascii="Consolas" w:hAnsi="Consolas"/>
          <w:sz w:val="17"/>
        </w:rPr>
        <w:br/>
        <w:t xml:space="preserve">    &lt;link rel="stylesheet" href="https://cdnjs.cloudflare.com/ajax/libs/font-awesome/6.4.0/css/all.min.css"&gt;</w:t>
      </w:r>
      <w:r>
        <w:rPr>
          <w:rFonts w:ascii="Consolas" w:hAnsi="Consolas"/>
          <w:sz w:val="17"/>
        </w:rPr>
        <w:br/>
        <w:t>&lt;/head&gt;</w:t>
      </w:r>
      <w:r>
        <w:rPr>
          <w:rFonts w:ascii="Consolas" w:hAnsi="Consolas"/>
          <w:sz w:val="17"/>
        </w:rPr>
        <w:br/>
        <w:t>&lt;body class="bg-slate-50 text-slate-800 font-sans antialias</w:t>
      </w:r>
      <w:r>
        <w:rPr>
          <w:rFonts w:ascii="Consolas" w:hAnsi="Consolas"/>
          <w:sz w:val="17"/>
        </w:rPr>
        <w:t>ed min-h-screen flex flex-col"&gt;</w:t>
      </w:r>
      <w:r>
        <w:rPr>
          <w:rFonts w:ascii="Consolas" w:hAnsi="Consolas"/>
          <w:sz w:val="17"/>
        </w:rPr>
        <w:br/>
        <w:t xml:space="preserve">    &lt;header class="bg-white border-b border-slate-200 sticky top-0 z-50"&gt;</w:t>
      </w:r>
      <w:r>
        <w:rPr>
          <w:rFonts w:ascii="Consolas" w:hAnsi="Consolas"/>
          <w:sz w:val="17"/>
        </w:rPr>
        <w:br/>
        <w:t xml:space="preserve">        &lt;div class="max-w-7xl mx-auto px-4 h-16 flex items-center justify-between"&gt;</w:t>
      </w:r>
      <w:r>
        <w:rPr>
          <w:rFonts w:ascii="Consolas" w:hAnsi="Consolas"/>
          <w:sz w:val="17"/>
        </w:rPr>
        <w:br/>
        <w:t xml:space="preserve">            &lt;span class="text-xl font-extrabold text-slate-900"&gt;Co</w:t>
      </w:r>
      <w:r>
        <w:rPr>
          <w:rFonts w:ascii="Consolas" w:hAnsi="Consolas"/>
          <w:sz w:val="17"/>
        </w:rPr>
        <w:t>mplainEase Platform&lt;/span&gt;</w:t>
      </w:r>
      <w:r>
        <w:rPr>
          <w:rFonts w:ascii="Consolas" w:hAnsi="Consolas"/>
          <w:sz w:val="17"/>
        </w:rPr>
        <w:br/>
        <w:t xml:space="preserve">        &lt;/div&gt;</w:t>
      </w:r>
      <w:r>
        <w:rPr>
          <w:rFonts w:ascii="Consolas" w:hAnsi="Consolas"/>
          <w:sz w:val="17"/>
        </w:rPr>
        <w:br/>
        <w:t xml:space="preserve">    &lt;/header&gt;</w:t>
      </w:r>
      <w:r>
        <w:rPr>
          <w:rFonts w:ascii="Consolas" w:hAnsi="Consolas"/>
          <w:sz w:val="17"/>
        </w:rPr>
        <w:br/>
        <w:t xml:space="preserve">    &lt;main class="flex-grow max-w-7xl w-full mx-auto px-4 py-8"&gt;</w:t>
      </w:r>
      <w:r>
        <w:rPr>
          <w:rFonts w:ascii="Consolas" w:hAnsi="Consolas"/>
          <w:sz w:val="17"/>
        </w:rPr>
        <w:br/>
        <w:t xml:space="preserve">        &lt;div class="bg-white p-6 rounded-2xl border shadow-sm space-y-4 text-xs"&gt;</w:t>
      </w:r>
      <w:r>
        <w:rPr>
          <w:rFonts w:ascii="Consolas" w:hAnsi="Consolas"/>
          <w:sz w:val="17"/>
        </w:rPr>
        <w:br/>
        <w:t xml:space="preserve">            &lt;h1 class="text-lg font-bold"&gt;Complaint &amp; </w:t>
      </w:r>
      <w:r>
        <w:rPr>
          <w:rFonts w:ascii="Consolas" w:hAnsi="Consolas"/>
          <w:sz w:val="17"/>
        </w:rPr>
        <w:t>Grievance Redressal Portal&lt;/h1&gt;</w:t>
      </w:r>
      <w:r>
        <w:rPr>
          <w:rFonts w:ascii="Consolas" w:hAnsi="Consolas"/>
          <w:sz w:val="17"/>
        </w:rPr>
        <w:br/>
        <w:t xml:space="preserve">            &lt;button onclick="alert('Complaint submitted with Google Maps location tag!')" class="px-4 py-2 bg-rose-600 text-white font-bold rounded-xl"&gt;Post Complaint with Map Location&lt;/button&gt;</w:t>
      </w:r>
      <w:r>
        <w:rPr>
          <w:rFonts w:ascii="Consolas" w:hAnsi="Consolas"/>
          <w:sz w:val="17"/>
        </w:rPr>
        <w:br/>
        <w:t xml:space="preserve">        &lt;/div&gt;</w:t>
      </w:r>
      <w:r>
        <w:rPr>
          <w:rFonts w:ascii="Consolas" w:hAnsi="Consolas"/>
          <w:sz w:val="17"/>
        </w:rPr>
        <w:br/>
        <w:t xml:space="preserve">    &lt;/main&gt;</w:t>
      </w:r>
      <w:r>
        <w:rPr>
          <w:rFonts w:ascii="Consolas" w:hAnsi="Consolas"/>
          <w:sz w:val="17"/>
        </w:rPr>
        <w:br/>
        <w:t>&lt;/b</w:t>
      </w:r>
      <w:r>
        <w:rPr>
          <w:rFonts w:ascii="Consolas" w:hAnsi="Consolas"/>
          <w:sz w:val="17"/>
        </w:rPr>
        <w:t>ody&gt;</w:t>
      </w:r>
      <w:r>
        <w:rPr>
          <w:rFonts w:ascii="Consolas" w:hAnsi="Consolas"/>
          <w:sz w:val="17"/>
        </w:rPr>
        <w:br/>
        <w:t>&lt;/html&gt;</w:t>
      </w:r>
    </w:p>
    <w:p w:rsidR="00000ED0" w:rsidRDefault="007154D5">
      <w:r>
        <w:rPr>
          <w:b/>
          <w:color w:val="0F172A"/>
        </w:rPr>
        <w:t>RESULT:</w:t>
      </w:r>
    </w:p>
    <w:p w:rsidR="007154D5" w:rsidRDefault="007154D5">
      <w:pPr>
        <w:rPr>
          <w:sz w:val="21"/>
        </w:rPr>
      </w:pPr>
      <w:r>
        <w:rPr>
          <w:sz w:val="21"/>
        </w:rPr>
        <w:t xml:space="preserve">Thus, the ComplainEase platform was designed and developed successfully, streamlining grievance registration, officer work updates, and administrative </w:t>
      </w:r>
    </w:p>
    <w:p w:rsidR="007154D5" w:rsidRDefault="007154D5">
      <w:pPr>
        <w:rPr>
          <w:b/>
          <w:sz w:val="21"/>
        </w:rPr>
      </w:pPr>
      <w:r w:rsidRPr="007154D5">
        <w:rPr>
          <w:b/>
          <w:sz w:val="21"/>
        </w:rPr>
        <w:lastRenderedPageBreak/>
        <w:t>OUTPUT:</w:t>
      </w:r>
    </w:p>
    <w:p w:rsidR="007154D5" w:rsidRPr="007154D5" w:rsidRDefault="007154D5">
      <w:pPr>
        <w:rPr>
          <w:b/>
          <w:sz w:val="21"/>
        </w:rPr>
      </w:pPr>
      <w:r>
        <w:rPr>
          <w:b/>
          <w:noProof/>
          <w:sz w:val="21"/>
          <w:lang w:val="en-IN" w:eastAsia="en-IN"/>
        </w:rPr>
        <w:drawing>
          <wp:inline distT="0" distB="0" distL="0" distR="0">
            <wp:extent cx="5943600" cy="29825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22 14312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b/>
          <w:noProof/>
          <w:sz w:val="21"/>
          <w:lang w:val="en-IN" w:eastAsia="en-IN"/>
        </w:rPr>
        <w:drawing>
          <wp:inline distT="0" distB="0" distL="0" distR="0">
            <wp:extent cx="5943600" cy="38779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22 14313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154D5" w:rsidRPr="007154D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ED0"/>
    <w:rsid w:val="00034616"/>
    <w:rsid w:val="0006063C"/>
    <w:rsid w:val="0015074B"/>
    <w:rsid w:val="0029639D"/>
    <w:rsid w:val="00326F90"/>
    <w:rsid w:val="007154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4DFE3C9-6E73-40F2-BBA7-756CDEB0E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85C926-BEC0-4302-9B8E-332E8C102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2</cp:revision>
  <dcterms:created xsi:type="dcterms:W3CDTF">2013-12-23T23:15:00Z</dcterms:created>
  <dcterms:modified xsi:type="dcterms:W3CDTF">2026-10-22T09:02:00Z</dcterms:modified>
  <cp:category/>
</cp:coreProperties>
</file>