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408A" w:rsidRDefault="00666A50">
      <w:pPr>
        <w:jc w:val="center"/>
      </w:pPr>
      <w:r>
        <w:rPr>
          <w:b/>
          <w:color w:val="1E293B"/>
          <w:sz w:val="28"/>
        </w:rPr>
        <w:t>11. Home Finder - Real Estate &amp; Property Search Platform</w:t>
      </w:r>
    </w:p>
    <w:p w:rsidR="00CB408A" w:rsidRDefault="00CB408A"/>
    <w:p w:rsidR="00CB408A" w:rsidRDefault="00666A50">
      <w:r>
        <w:rPr>
          <w:b/>
          <w:color w:val="0F172A"/>
        </w:rPr>
        <w:t>AIM:</w:t>
      </w:r>
    </w:p>
    <w:p w:rsidR="00CB408A" w:rsidRDefault="00666A50">
      <w:r>
        <w:rPr>
          <w:sz w:val="21"/>
        </w:rPr>
        <w:t xml:space="preserve">To design and develop an online real estate platform (Home Finder) using HTML, Tailwind CSS, and JavaScript that enables users to search for lands and houses within their budget and required </w:t>
      </w:r>
      <w:r>
        <w:rPr>
          <w:sz w:val="21"/>
        </w:rPr>
        <w:t>area, save search criteria, view property details with virtual tours, locate properties via Google Maps simulation, and explore agent and company profiles.</w:t>
      </w:r>
    </w:p>
    <w:p w:rsidR="00CB408A" w:rsidRDefault="00666A50">
      <w:r>
        <w:rPr>
          <w:b/>
          <w:color w:val="0F172A"/>
        </w:rPr>
        <w:t>ALGORITHM:</w:t>
      </w:r>
    </w:p>
    <w:p w:rsidR="00CB408A" w:rsidRDefault="00666A50">
      <w:r>
        <w:rPr>
          <w:sz w:val="20"/>
        </w:rPr>
        <w:t>1. Start the program.</w:t>
      </w:r>
      <w:r>
        <w:rPr>
          <w:sz w:val="20"/>
        </w:rPr>
        <w:br/>
        <w:t>2. Build the responsive HTML layout and style it using Tailwind CSS</w:t>
      </w:r>
      <w:r>
        <w:rPr>
          <w:sz w:val="20"/>
        </w:rPr>
        <w:t>.</w:t>
      </w:r>
      <w:r>
        <w:rPr>
          <w:sz w:val="20"/>
        </w:rPr>
        <w:br/>
        <w:t>3. Implement user authentication/registration with simulated database storage.</w:t>
      </w:r>
      <w:r>
        <w:rPr>
          <w:sz w:val="20"/>
        </w:rPr>
        <w:br/>
        <w:t>4. Create an advanced property search module allowing filters by location, property type, and maximum budget.</w:t>
      </w:r>
      <w:r>
        <w:rPr>
          <w:sz w:val="20"/>
        </w:rPr>
        <w:br/>
        <w:t xml:space="preserve">5. Provide a feature to save search criteria so users can reload </w:t>
      </w:r>
      <w:r>
        <w:rPr>
          <w:sz w:val="20"/>
        </w:rPr>
        <w:t>previous searches without manual re-entry.</w:t>
      </w:r>
      <w:r>
        <w:rPr>
          <w:sz w:val="20"/>
        </w:rPr>
        <w:br/>
        <w:t>6. Integrate property detail modals with virtual walkthrough previews and an embedded mortgage calculator.</w:t>
      </w:r>
      <w:r>
        <w:rPr>
          <w:sz w:val="20"/>
        </w:rPr>
        <w:br/>
        <w:t>7. Implement Google Maps coordinate location popups and a visitor traffic tracking log.</w:t>
      </w:r>
      <w:r>
        <w:rPr>
          <w:sz w:val="20"/>
        </w:rPr>
        <w:br/>
        <w:t>8. Stop the progra</w:t>
      </w:r>
      <w:r>
        <w:rPr>
          <w:sz w:val="20"/>
        </w:rPr>
        <w:t>m.</w:t>
      </w:r>
    </w:p>
    <w:p w:rsidR="00CB408A" w:rsidRDefault="00666A50">
      <w:r>
        <w:rPr>
          <w:b/>
          <w:color w:val="0F172A"/>
        </w:rPr>
        <w:t>PROGRAM / IMPLEMENTATION:</w:t>
      </w:r>
    </w:p>
    <w:p w:rsidR="00CB408A" w:rsidRDefault="00666A50">
      <w:r>
        <w:rPr>
          <w:rFonts w:ascii="Consolas" w:hAnsi="Consolas"/>
          <w:sz w:val="17"/>
        </w:rPr>
        <w:t>&lt;!DOCTYPE html&gt;</w:t>
      </w:r>
      <w:r>
        <w:rPr>
          <w:rFonts w:ascii="Consolas" w:hAnsi="Consolas"/>
          <w:sz w:val="17"/>
        </w:rPr>
        <w:br/>
        <w:t>&lt;html lang="en"&gt;</w:t>
      </w:r>
      <w:r>
        <w:rPr>
          <w:rFonts w:ascii="Consolas" w:hAnsi="Consolas"/>
          <w:sz w:val="17"/>
        </w:rPr>
        <w:br/>
        <w:t>&lt;head&gt;</w:t>
      </w:r>
      <w:r>
        <w:rPr>
          <w:rFonts w:ascii="Consolas" w:hAnsi="Consolas"/>
          <w:sz w:val="17"/>
        </w:rPr>
        <w:br/>
        <w:t xml:space="preserve">    &lt;meta charset="UTF-8"&gt;</w:t>
      </w:r>
      <w:r>
        <w:rPr>
          <w:rFonts w:ascii="Consolas" w:hAnsi="Consolas"/>
          <w:sz w:val="17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7"/>
        </w:rPr>
        <w:br/>
        <w:t xml:space="preserve">    &lt;title&gt;Home Finder - Real Estate Platform&lt;/title&gt;</w:t>
      </w:r>
      <w:r>
        <w:rPr>
          <w:rFonts w:ascii="Consolas" w:hAnsi="Consolas"/>
          <w:sz w:val="17"/>
        </w:rPr>
        <w:br/>
        <w:t xml:space="preserve">    &lt;script src="https://cdn.ta</w:t>
      </w:r>
      <w:r>
        <w:rPr>
          <w:rFonts w:ascii="Consolas" w:hAnsi="Consolas"/>
          <w:sz w:val="17"/>
        </w:rPr>
        <w:t>ilwindcss.com"&gt;&lt;/script&gt;</w:t>
      </w:r>
      <w:r>
        <w:rPr>
          <w:rFonts w:ascii="Consolas" w:hAnsi="Consolas"/>
          <w:sz w:val="17"/>
        </w:rPr>
        <w:br/>
        <w:t xml:space="preserve">    &lt;link rel="stylesheet" href="https://cdnjs.cloudflare.com/ajax/libs/font-awesome/6.4.0/css/all.min.css"&gt;</w:t>
      </w:r>
      <w:r>
        <w:rPr>
          <w:rFonts w:ascii="Consolas" w:hAnsi="Consolas"/>
          <w:sz w:val="17"/>
        </w:rPr>
        <w:br/>
        <w:t>&lt;/head&gt;</w:t>
      </w:r>
      <w:r>
        <w:rPr>
          <w:rFonts w:ascii="Consolas" w:hAnsi="Consolas"/>
          <w:sz w:val="17"/>
        </w:rPr>
        <w:br/>
        <w:t>&lt;body class="bg-slate-50 text-slate-800 font-sans antialiased min-h-screen flex flex-col"&gt;</w:t>
      </w:r>
      <w:r>
        <w:rPr>
          <w:rFonts w:ascii="Consolas" w:hAnsi="Consolas"/>
          <w:sz w:val="17"/>
        </w:rPr>
        <w:br/>
        <w:t xml:space="preserve">    &lt;header class="bg-w</w:t>
      </w:r>
      <w:r>
        <w:rPr>
          <w:rFonts w:ascii="Consolas" w:hAnsi="Consolas"/>
          <w:sz w:val="17"/>
        </w:rPr>
        <w:t>hite border-b border-slate-200 sticky top-0 z-50"&gt;</w:t>
      </w:r>
      <w:r>
        <w:rPr>
          <w:rFonts w:ascii="Consolas" w:hAnsi="Consolas"/>
          <w:sz w:val="17"/>
        </w:rPr>
        <w:br/>
        <w:t xml:space="preserve">        &lt;div class="max-w-7xl mx-auto px-4 h-16 flex items-center justify-between"&gt;</w:t>
      </w:r>
      <w:r>
        <w:rPr>
          <w:rFonts w:ascii="Consolas" w:hAnsi="Consolas"/>
          <w:sz w:val="17"/>
        </w:rPr>
        <w:br/>
        <w:t xml:space="preserve">            &lt;div class="flex items-center space-x-3"&gt;</w:t>
      </w:r>
      <w:r>
        <w:rPr>
          <w:rFonts w:ascii="Consolas" w:hAnsi="Consolas"/>
          <w:sz w:val="17"/>
        </w:rPr>
        <w:br/>
        <w:t xml:space="preserve">                &lt;div class="bg-green-600 text-white p-2 rounded-xl"</w:t>
      </w:r>
      <w:r>
        <w:rPr>
          <w:rFonts w:ascii="Consolas" w:hAnsi="Consolas"/>
          <w:sz w:val="17"/>
        </w:rPr>
        <w:t>&gt;&lt;i class="fa-solid fa-house-chimney text-xl"&gt;&lt;/i&gt;&lt;/div&gt;</w:t>
      </w:r>
      <w:r>
        <w:rPr>
          <w:rFonts w:ascii="Consolas" w:hAnsi="Consolas"/>
          <w:sz w:val="17"/>
        </w:rPr>
        <w:br/>
        <w:t xml:space="preserve">                &lt;span class="text-xl font-extrabold text-slate-900"&gt;Home Finder&lt;/span&gt;</w:t>
      </w:r>
      <w:r>
        <w:rPr>
          <w:rFonts w:ascii="Consolas" w:hAnsi="Consolas"/>
          <w:sz w:val="17"/>
        </w:rPr>
        <w:br/>
        <w:t xml:space="preserve">            &lt;/div&gt;</w:t>
      </w:r>
      <w:r>
        <w:rPr>
          <w:rFonts w:ascii="Consolas" w:hAnsi="Consolas"/>
          <w:sz w:val="17"/>
        </w:rPr>
        <w:br/>
        <w:t xml:space="preserve">            &lt;button onclick="alert('Buyer Login &amp; Database Storage Active')" class="px-4 py-2</w:t>
      </w:r>
      <w:r>
        <w:rPr>
          <w:rFonts w:ascii="Consolas" w:hAnsi="Consolas"/>
          <w:sz w:val="17"/>
        </w:rPr>
        <w:t xml:space="preserve"> bg-green-600 text-white text-xs font-bold rounded-xl"&gt;Login / Register&lt;/button&gt;</w:t>
      </w:r>
      <w:r>
        <w:rPr>
          <w:rFonts w:ascii="Consolas" w:hAnsi="Consolas"/>
          <w:sz w:val="17"/>
        </w:rPr>
        <w:br/>
        <w:t xml:space="preserve">        &lt;/div&gt;</w:t>
      </w:r>
      <w:r>
        <w:rPr>
          <w:rFonts w:ascii="Consolas" w:hAnsi="Consolas"/>
          <w:sz w:val="17"/>
        </w:rPr>
        <w:br/>
        <w:t xml:space="preserve">    &lt;/header&gt;</w:t>
      </w:r>
      <w:r>
        <w:rPr>
          <w:rFonts w:ascii="Consolas" w:hAnsi="Consolas"/>
          <w:sz w:val="17"/>
        </w:rPr>
        <w:br/>
        <w:t xml:space="preserve">    &lt;main class="flex-grow max-w-7xl w-full mx-auto px-4 py-8 space-y-6"&gt;</w:t>
      </w:r>
      <w:r>
        <w:rPr>
          <w:rFonts w:ascii="Consolas" w:hAnsi="Consolas"/>
          <w:sz w:val="17"/>
        </w:rPr>
        <w:br/>
        <w:t xml:space="preserve">        &lt;div class="bg-emerald-900 text-white p-8 rounded-3xl space-y-4"</w:t>
      </w:r>
      <w:r>
        <w:rPr>
          <w:rFonts w:ascii="Consolas" w:hAnsi="Consolas"/>
          <w:sz w:val="17"/>
        </w:rPr>
        <w:t>&gt;</w:t>
      </w:r>
      <w:r>
        <w:rPr>
          <w:rFonts w:ascii="Consolas" w:hAnsi="Consolas"/>
          <w:sz w:val="17"/>
        </w:rPr>
        <w:br/>
        <w:t xml:space="preserve">            &lt;h1 class="text-3xl font-extrabold"&gt;Find Your Dream House or Land in Budget&lt;/h1&gt;</w:t>
      </w:r>
      <w:r>
        <w:rPr>
          <w:rFonts w:ascii="Consolas" w:hAnsi="Consolas"/>
          <w:sz w:val="17"/>
        </w:rPr>
        <w:br/>
        <w:t xml:space="preserve">            &lt;div class="bg-white p-4 rounded-2xl grid grid-cols-1 sm:grid-cols-4 gap-3 text-slate-800"&gt;</w:t>
      </w:r>
      <w:r>
        <w:rPr>
          <w:rFonts w:ascii="Consolas" w:hAnsi="Consolas"/>
          <w:sz w:val="17"/>
        </w:rPr>
        <w:br/>
        <w:t xml:space="preserve">                &lt;input type="text" id="loc" placeholder="</w:t>
      </w:r>
      <w:r>
        <w:rPr>
          <w:rFonts w:ascii="Consolas" w:hAnsi="Consolas"/>
          <w:sz w:val="17"/>
        </w:rPr>
        <w:t xml:space="preserve">Location/Area" class="px-3 py-2 bg-slate-50 </w:t>
      </w:r>
      <w:r>
        <w:rPr>
          <w:rFonts w:ascii="Consolas" w:hAnsi="Consolas"/>
          <w:sz w:val="17"/>
        </w:rPr>
        <w:lastRenderedPageBreak/>
        <w:t>border rounded-xl text-xs"&gt;</w:t>
      </w:r>
      <w:r>
        <w:rPr>
          <w:rFonts w:ascii="Consolas" w:hAnsi="Consolas"/>
          <w:sz w:val="17"/>
        </w:rPr>
        <w:br/>
        <w:t xml:space="preserve">                &lt;select id="type" class="px-3 py-2 bg-slate-50 border rounded-xl text-xs"&gt;&lt;option value="house"&gt;House&lt;/option&gt;&lt;option value="land"&gt;Land&lt;/option&gt;&lt;/select&gt;</w:t>
      </w:r>
      <w:r>
        <w:rPr>
          <w:rFonts w:ascii="Consolas" w:hAnsi="Consolas"/>
          <w:sz w:val="17"/>
        </w:rPr>
        <w:br/>
        <w:t xml:space="preserve">              </w:t>
      </w:r>
      <w:r>
        <w:rPr>
          <w:rFonts w:ascii="Consolas" w:hAnsi="Consolas"/>
          <w:sz w:val="17"/>
        </w:rPr>
        <w:t xml:space="preserve">  &lt;input type="number" id="price" placeholder="Max Budget ($)" class="px-3 py-2 bg-slate-50 border rounded-xl text-xs"&gt;</w:t>
      </w:r>
      <w:r>
        <w:rPr>
          <w:rFonts w:ascii="Consolas" w:hAnsi="Consolas"/>
          <w:sz w:val="17"/>
        </w:rPr>
        <w:br/>
        <w:t xml:space="preserve">                &lt;button onclick="alert('Search executed &amp; criteria saved to database!')" class="py-2.5 bg-green-600 text-white font-bold</w:t>
      </w:r>
      <w:r>
        <w:rPr>
          <w:rFonts w:ascii="Consolas" w:hAnsi="Consolas"/>
          <w:sz w:val="17"/>
        </w:rPr>
        <w:t xml:space="preserve"> text-xs rounded-xl"&gt;Search &amp; Save Criteria&lt;/button&gt;</w:t>
      </w:r>
      <w:r>
        <w:rPr>
          <w:rFonts w:ascii="Consolas" w:hAnsi="Consolas"/>
          <w:sz w:val="17"/>
        </w:rPr>
        <w:br/>
        <w:t xml:space="preserve">            &lt;/div&gt;</w:t>
      </w:r>
      <w:r>
        <w:rPr>
          <w:rFonts w:ascii="Consolas" w:hAnsi="Consolas"/>
          <w:sz w:val="17"/>
        </w:rPr>
        <w:br/>
        <w:t xml:space="preserve">        &lt;/div&gt;</w:t>
      </w:r>
      <w:r>
        <w:rPr>
          <w:rFonts w:ascii="Consolas" w:hAnsi="Consolas"/>
          <w:sz w:val="17"/>
        </w:rPr>
        <w:br/>
        <w:t xml:space="preserve">    &lt;/main&gt;</w:t>
      </w:r>
      <w:r>
        <w:rPr>
          <w:rFonts w:ascii="Consolas" w:hAnsi="Consolas"/>
          <w:sz w:val="17"/>
        </w:rPr>
        <w:br/>
        <w:t>&lt;/body&gt;</w:t>
      </w:r>
      <w:r>
        <w:rPr>
          <w:rFonts w:ascii="Consolas" w:hAnsi="Consolas"/>
          <w:sz w:val="17"/>
        </w:rPr>
        <w:br/>
        <w:t>&lt;/html&gt;</w:t>
      </w:r>
    </w:p>
    <w:p w:rsidR="00CB408A" w:rsidRDefault="00666A50">
      <w:r>
        <w:rPr>
          <w:b/>
          <w:color w:val="0F172A"/>
        </w:rPr>
        <w:t>RESULT:</w:t>
      </w:r>
    </w:p>
    <w:p w:rsidR="00CB408A" w:rsidRDefault="00666A50">
      <w:pPr>
        <w:rPr>
          <w:sz w:val="21"/>
        </w:rPr>
      </w:pPr>
      <w:r>
        <w:rPr>
          <w:sz w:val="21"/>
        </w:rPr>
        <w:t>Thus, the Home Finder real estate platform was designed and developed successfully. Users can search and book lands/houses within the</w:t>
      </w:r>
      <w:r>
        <w:rPr>
          <w:sz w:val="21"/>
        </w:rPr>
        <w:t>ir budget, save search criteria, view properties on Google Maps, and interact with agents.</w:t>
      </w:r>
    </w:p>
    <w:p w:rsidR="00666A50" w:rsidRDefault="00666A50">
      <w:pPr>
        <w:rPr>
          <w:b/>
          <w:sz w:val="21"/>
        </w:rPr>
      </w:pPr>
      <w:r w:rsidRPr="00666A50">
        <w:rPr>
          <w:b/>
          <w:sz w:val="21"/>
        </w:rPr>
        <w:t>OUTPUT</w:t>
      </w:r>
      <w:r>
        <w:rPr>
          <w:b/>
          <w:sz w:val="21"/>
        </w:rPr>
        <w:t>:</w:t>
      </w:r>
      <w:r w:rsidRPr="00666A50">
        <w:rPr>
          <w:b/>
          <w:noProof/>
          <w:lang w:val="en-IN" w:eastAsia="en-IN"/>
        </w:rPr>
        <w:t xml:space="preserve"> </w:t>
      </w:r>
      <w:r>
        <w:rPr>
          <w:b/>
          <w:noProof/>
          <w:lang w:val="en-IN" w:eastAsia="en-IN"/>
        </w:rPr>
        <w:drawing>
          <wp:inline distT="0" distB="0" distL="0" distR="0" wp14:anchorId="72A97ADF" wp14:editId="6ADBAD41">
            <wp:extent cx="5943600" cy="2790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22 14184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A50" w:rsidRPr="00666A50" w:rsidRDefault="00666A50">
      <w:pPr>
        <w:rPr>
          <w:b/>
        </w:rPr>
      </w:pPr>
      <w:bookmarkStart w:id="0" w:name="_GoBack"/>
      <w:bookmarkEnd w:id="0"/>
      <w:r>
        <w:rPr>
          <w:b/>
          <w:noProof/>
          <w:lang w:val="en-IN" w:eastAsia="en-IN"/>
        </w:rPr>
        <w:lastRenderedPageBreak/>
        <w:drawing>
          <wp:inline distT="0" distB="0" distL="0" distR="0">
            <wp:extent cx="5611008" cy="483937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22 14190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lang w:val="en-IN" w:eastAsia="en-IN"/>
        </w:rPr>
        <w:drawing>
          <wp:inline distT="0" distB="0" distL="0" distR="0">
            <wp:extent cx="5943600" cy="27940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10-22 14192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6A50" w:rsidRPr="00666A5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6A50"/>
    <w:rsid w:val="00AA1D8D"/>
    <w:rsid w:val="00B47730"/>
    <w:rsid w:val="00CB0664"/>
    <w:rsid w:val="00CB40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3F72DD8-C2DE-4AF6-92BD-3A90456BD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F5FCBD-E0BD-4E6A-B757-A364BF486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2</cp:revision>
  <dcterms:created xsi:type="dcterms:W3CDTF">2013-12-23T23:15:00Z</dcterms:created>
  <dcterms:modified xsi:type="dcterms:W3CDTF">2026-10-22T08:50:00Z</dcterms:modified>
  <cp:category/>
</cp:coreProperties>
</file>