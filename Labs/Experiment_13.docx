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823" w:rsidRDefault="00F06A53">
      <w:pPr>
        <w:jc w:val="center"/>
      </w:pPr>
      <w:r>
        <w:rPr>
          <w:b/>
          <w:color w:val="1E293B"/>
          <w:sz w:val="28"/>
        </w:rPr>
        <w:t>13. BlossomGifts - Flowers &amp; Gifts Ordering Platform</w:t>
      </w:r>
    </w:p>
    <w:p w:rsidR="007A4823" w:rsidRDefault="007A4823"/>
    <w:p w:rsidR="007A4823" w:rsidRDefault="00F06A53">
      <w:r>
        <w:rPr>
          <w:b/>
          <w:color w:val="0F172A"/>
        </w:rPr>
        <w:t>AIM:</w:t>
      </w:r>
    </w:p>
    <w:p w:rsidR="007A4823" w:rsidRDefault="00F06A53">
      <w:r>
        <w:rPr>
          <w:sz w:val="21"/>
        </w:rPr>
        <w:t xml:space="preserve">To design and develop an online gifts and flower ordering platform (BlossomGifts) using HTML, Tailwind CSS, and JavaScript featuring user navigation, popular item categories and subcategories, </w:t>
      </w:r>
      <w:r>
        <w:rPr>
          <w:sz w:val="21"/>
        </w:rPr>
        <w:t>inventory maintenance, price modification, order summaries, and email inquiries.</w:t>
      </w:r>
    </w:p>
    <w:p w:rsidR="007A4823" w:rsidRDefault="00F06A53">
      <w:r>
        <w:rPr>
          <w:b/>
          <w:color w:val="0F172A"/>
        </w:rPr>
        <w:t>ALGORITHM:</w:t>
      </w:r>
    </w:p>
    <w:p w:rsidR="007A4823" w:rsidRDefault="00F06A53">
      <w:r>
        <w:rPr>
          <w:sz w:val="20"/>
        </w:rPr>
        <w:t>1. Start the program.</w:t>
      </w:r>
      <w:r>
        <w:rPr>
          <w:sz w:val="20"/>
        </w:rPr>
        <w:br/>
        <w:t>2. Design a user-friendly homepage displaying popular categories and subcategories first.</w:t>
      </w:r>
      <w:r>
        <w:rPr>
          <w:sz w:val="20"/>
        </w:rPr>
        <w:br/>
        <w:t>3. Implement item search, availability checking, sho</w:t>
      </w:r>
      <w:r>
        <w:rPr>
          <w:sz w:val="20"/>
        </w:rPr>
        <w:t>pping cart management (add, edit quantity, remove, checkout), and order history tracking.</w:t>
      </w:r>
      <w:r>
        <w:rPr>
          <w:sz w:val="20"/>
        </w:rPr>
        <w:br/>
        <w:t>4. Provide Admin capabilities to add new particulars, remove items, modify item prices, and view customer checkout records.</w:t>
      </w:r>
      <w:r>
        <w:rPr>
          <w:sz w:val="20"/>
        </w:rPr>
        <w:br/>
        <w:t>5. Add customer features for email inquiri</w:t>
      </w:r>
      <w:r>
        <w:rPr>
          <w:sz w:val="20"/>
        </w:rPr>
        <w:t>es and profile editing.</w:t>
      </w:r>
      <w:r>
        <w:rPr>
          <w:sz w:val="20"/>
        </w:rPr>
        <w:br/>
        <w:t>6. Stop the program.</w:t>
      </w:r>
    </w:p>
    <w:p w:rsidR="007A4823" w:rsidRDefault="00F06A53">
      <w:r>
        <w:rPr>
          <w:b/>
          <w:color w:val="0F172A"/>
        </w:rPr>
        <w:t>PROGRAM / IMPLEMENTATION:</w:t>
      </w:r>
    </w:p>
    <w:p w:rsidR="007A4823" w:rsidRDefault="00F06A53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&lt;title&gt;BlossomGifts - Flowers &amp; Gifts P</w:t>
      </w:r>
      <w:r>
        <w:rPr>
          <w:rFonts w:ascii="Consolas" w:hAnsi="Consolas"/>
          <w:sz w:val="17"/>
        </w:rPr>
        <w:t>latform&lt;/title&gt;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href="https://cdnjs.cloudflare.com/ajax/libs/font-awesome/6.4.0/css/all.min.css"&gt;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</w:t>
      </w:r>
      <w:r>
        <w:rPr>
          <w:rFonts w:ascii="Consolas" w:hAnsi="Consolas"/>
          <w:sz w:val="17"/>
        </w:rPr>
        <w:t>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items-center justify-between"&gt;</w:t>
      </w:r>
      <w:r>
        <w:rPr>
          <w:rFonts w:ascii="Consolas" w:hAnsi="Consolas"/>
          <w:sz w:val="17"/>
        </w:rPr>
        <w:br/>
        <w:t xml:space="preserve">            &lt;div class="flex items-center space-x-3"&gt;</w:t>
      </w:r>
      <w:r>
        <w:rPr>
          <w:rFonts w:ascii="Consolas" w:hAnsi="Consolas"/>
          <w:sz w:val="17"/>
        </w:rPr>
        <w:br/>
        <w:t xml:space="preserve">                &lt;div</w:t>
      </w:r>
      <w:r>
        <w:rPr>
          <w:rFonts w:ascii="Consolas" w:hAnsi="Consolas"/>
          <w:sz w:val="17"/>
        </w:rPr>
        <w:t xml:space="preserve"> class="bg-rose-600 text-white p-2 rounded-xl"&gt;&lt;i class="fa-solid fa-spa text-xl"&gt;&lt;/i&gt;&lt;/div&gt;</w:t>
      </w:r>
      <w:r>
        <w:rPr>
          <w:rFonts w:ascii="Consolas" w:hAnsi="Consolas"/>
          <w:sz w:val="17"/>
        </w:rPr>
        <w:br/>
        <w:t xml:space="preserve">                &lt;span class="text-xl font-extrabold text-slate-900"&gt;BlossomGifts&lt;/span&gt;</w:t>
      </w:r>
      <w:r>
        <w:rPr>
          <w:rFonts w:ascii="Consolas" w:hAnsi="Consolas"/>
          <w:sz w:val="17"/>
        </w:rPr>
        <w:br/>
        <w:t xml:space="preserve">            &lt;/div&gt;</w:t>
      </w:r>
      <w:r>
        <w:rPr>
          <w:rFonts w:ascii="Consolas" w:hAnsi="Consolas"/>
          <w:sz w:val="17"/>
        </w:rPr>
        <w:br/>
        <w:t xml:space="preserve">            &lt;button onclick="alert('Cart checked out suc</w:t>
      </w:r>
      <w:r>
        <w:rPr>
          <w:rFonts w:ascii="Consolas" w:hAnsi="Consolas"/>
          <w:sz w:val="17"/>
        </w:rPr>
        <w:t>cessfully!')" class="px-4 py-2 bg-rose-600 text-white text-xs font-bold rounded-xl"&gt;Check Out Cart&lt;/button&gt;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 space-y-6"&gt;</w:t>
      </w:r>
      <w:r>
        <w:rPr>
          <w:rFonts w:ascii="Consolas" w:hAnsi="Consolas"/>
          <w:sz w:val="17"/>
        </w:rPr>
        <w:br/>
        <w:t xml:space="preserve">        &lt;div class="bg-white p-6 rounded-2xl </w:t>
      </w:r>
      <w:r>
        <w:rPr>
          <w:rFonts w:ascii="Consolas" w:hAnsi="Consolas"/>
          <w:sz w:val="17"/>
        </w:rPr>
        <w:t>border shadow-sm space-y-4"&gt;</w:t>
      </w:r>
      <w:r>
        <w:rPr>
          <w:rFonts w:ascii="Consolas" w:hAnsi="Consolas"/>
          <w:sz w:val="17"/>
        </w:rPr>
        <w:br/>
        <w:t xml:space="preserve">            &lt;h1 class="text-2xl font-bold"&gt;Categories &amp; Inventory Management&lt;/h1&gt;</w:t>
      </w:r>
      <w:r>
        <w:rPr>
          <w:rFonts w:ascii="Consolas" w:hAnsi="Consolas"/>
          <w:sz w:val="17"/>
        </w:rPr>
        <w:br/>
        <w:t xml:space="preserve">            &lt;p class="text-sm text-slate-500"&gt;Admin can add, delete, and modify item prices. Customers can browse categories and subcategories.&lt;/</w:t>
      </w:r>
      <w:r>
        <w:rPr>
          <w:rFonts w:ascii="Consolas" w:hAnsi="Consolas"/>
          <w:sz w:val="17"/>
        </w:rPr>
        <w:t>p&gt;</w:t>
      </w:r>
      <w:r>
        <w:rPr>
          <w:rFonts w:ascii="Consolas" w:hAnsi="Consolas"/>
          <w:sz w:val="17"/>
        </w:rPr>
        <w:br/>
        <w:t xml:space="preserve">            &lt;button onclick="prompt('Admin: Enter new item price:', '49.99')" class="px-4 py-2 bg-purple-600 text-white text-xs font-bold rounded-xl"&gt;Modify Item Price (Admin)&lt;/button&gt;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7A4823" w:rsidRDefault="00F06A53">
      <w:r>
        <w:rPr>
          <w:b/>
          <w:color w:val="0F172A"/>
        </w:rPr>
        <w:t>RESULT:</w:t>
      </w:r>
    </w:p>
    <w:p w:rsidR="007A4823" w:rsidRDefault="00F06A53">
      <w:pPr>
        <w:rPr>
          <w:sz w:val="21"/>
        </w:rPr>
      </w:pPr>
      <w:r>
        <w:rPr>
          <w:sz w:val="21"/>
        </w:rPr>
        <w:t>Thus, the Blossom</w:t>
      </w:r>
      <w:r>
        <w:rPr>
          <w:sz w:val="21"/>
        </w:rPr>
        <w:t>Gifts platform was designed and implemented successfully, allowing customers to order gifts and flowers with categorized navigation, and giving administrators full control over inventory and pricing.</w:t>
      </w:r>
    </w:p>
    <w:p w:rsidR="00F06A53" w:rsidRDefault="00F06A53">
      <w:pPr>
        <w:rPr>
          <w:b/>
          <w:sz w:val="21"/>
        </w:rPr>
      </w:pPr>
      <w:r w:rsidRPr="00F06A53">
        <w:rPr>
          <w:b/>
          <w:sz w:val="21"/>
        </w:rPr>
        <w:t>OUTPUT:</w:t>
      </w:r>
      <w:r w:rsidRPr="00F06A53">
        <w:rPr>
          <w:b/>
          <w:noProof/>
          <w:lang w:val="en-IN" w:eastAsia="en-IN"/>
        </w:rPr>
        <w:t xml:space="preserve"> </w:t>
      </w:r>
      <w:bookmarkStart w:id="0" w:name="_GoBack"/>
      <w:r>
        <w:rPr>
          <w:b/>
          <w:noProof/>
          <w:lang w:val="en-IN" w:eastAsia="en-IN"/>
        </w:rPr>
        <w:drawing>
          <wp:inline distT="0" distB="0" distL="0" distR="0" wp14:anchorId="4C0EF10C" wp14:editId="74423FB5">
            <wp:extent cx="5943600" cy="3309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26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6A53" w:rsidRPr="00F06A53" w:rsidRDefault="00F06A53">
      <w:pPr>
        <w:rPr>
          <w:b/>
        </w:rPr>
      </w:pPr>
      <w:r>
        <w:rPr>
          <w:b/>
          <w:noProof/>
          <w:lang w:val="en-IN" w:eastAsia="en-IN"/>
        </w:rPr>
        <w:lastRenderedPageBreak/>
        <w:drawing>
          <wp:inline distT="0" distB="0" distL="0" distR="0">
            <wp:extent cx="5943600" cy="2748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26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IN" w:eastAsia="en-IN"/>
        </w:rPr>
        <w:drawing>
          <wp:inline distT="0" distB="0" distL="0" distR="0">
            <wp:extent cx="5943600" cy="2551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2 1426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A53" w:rsidRPr="00F06A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823"/>
    <w:rsid w:val="00AA1D8D"/>
    <w:rsid w:val="00B47730"/>
    <w:rsid w:val="00CB0664"/>
    <w:rsid w:val="00F06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9C0D7F-2A08-453E-BE1D-E32455C9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742B1B-4111-4679-9ABB-300AF4134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2026-10-22T08:57:00Z</dcterms:modified>
  <cp:category/>
</cp:coreProperties>
</file>